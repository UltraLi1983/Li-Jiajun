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Date: &lt;&lt;dispatch_date&gt;&gt;</w:t>
      </w:r>
    </w:p>
    <w:p>
      <w:r>
        <w:t>To: The Embassy of India, Beijing</w:t>
      </w:r>
    </w:p>
    <w:p>
      <w:r>
        <w:rPr>
          <w:b/>
        </w:rPr>
        <w:t>Subject: Dispatch Letter in Support of Business Visa Application</w:t>
      </w:r>
    </w:p>
    <w:p>
      <w:r>
        <w:t>Dear Sir/Madam,</w:t>
      </w:r>
    </w:p>
    <w:p>
      <w:r>
        <w:t>This is to certify that &lt;&lt;applicant_name&gt;&gt;, holder of passport No. &lt;&lt;passport_no&gt;&gt; and Chinese ID No. &lt;&lt;national_id&gt;&gt;, has been employed by Audi China Enterprise Management Co., Ltd. since &lt;&lt;employment_start&gt;&gt; and currently serves as &lt;&lt;job_title&gt;&gt; in the &lt;&lt;department&gt;&gt; department. The applicant's current annual salary is CNY &lt;&lt;annual_salary_cny&gt;&gt;.</w:t>
      </w:r>
    </w:p>
    <w:p>
      <w:r>
        <w:t>The applicant will visit &lt;&lt;in_company_name&gt;&gt;, located at &lt;&lt;in_company_address&gt;&gt;, India, from &lt;&lt;trip_start&gt;&gt; to &lt;&lt;trip_end&gt;&gt; for the purpose of &lt;&lt;business_purpose&gt;&gt;.</w:t>
      </w:r>
    </w:p>
    <w:p>
      <w:r>
        <w:t>All expenses related to this business trip will be borne by Chinese employer. The applicant's position will be retained during the trip, and the company confirms that the applicant will comply with Indian laws and return to China before the authorized stay expires.</w:t>
      </w:r>
    </w:p>
    <w:p>
      <w:r>
        <w:t>We respectfully request that the appropriate Business Visa be granted.</w:t>
      </w:r>
    </w:p>
    <w:p>
      <w:r>
        <w:t>Sincerely,</w:t>
      </w:r>
    </w:p>
    <w:tbl>
      <w:tblPr>
        <w:tblW w:type="auto" w:w="0"/>
        <w:jc w:val="center"/>
        <w:tblLayout w:type="fixed"/>
        <w:tblLook w:firstColumn="1" w:firstRow="1" w:lastColumn="0" w:lastRow="0" w:noHBand="0" w:noVBand="1" w:val="04A0"/>
      </w:tblPr>
      <w:tblGrid>
        <w:gridCol w:w="5083"/>
        <w:gridCol w:w="5083"/>
      </w:tblGrid>
      <w:tr>
        <w:tc>
          <w:tcPr>
            <w:tcW w:type="dxa" w:w="3096"/>
            <w:shd w:fill="D9EAF7"/>
            <w:vAlign w:val="center"/>
          </w:tcPr>
          <w:p>
            <w:r>
              <w:rPr>
                <w:b/>
              </w:rPr>
              <w:t>Authorized signatory</w:t>
            </w:r>
          </w:p>
        </w:tc>
        <w:tc>
          <w:tcPr>
            <w:tcW w:type="dxa" w:w="6840"/>
            <w:vAlign w:val="center"/>
          </w:tcPr>
          <w:p>
            <w:r>
              <w:t>&lt;&lt;signatory_name&gt;&gt;</w:t>
            </w:r>
          </w:p>
        </w:tc>
      </w:tr>
      <w:tr>
        <w:tc>
          <w:tcPr>
            <w:tcW w:type="dxa" w:w="3096"/>
            <w:shd w:fill="D9EAF7"/>
            <w:vAlign w:val="center"/>
          </w:tcPr>
          <w:p>
            <w:r>
              <w:rPr>
                <w:b/>
              </w:rPr>
              <w:t>Title / Department</w:t>
            </w:r>
          </w:p>
        </w:tc>
        <w:tc>
          <w:tcPr>
            <w:tcW w:type="dxa" w:w="6840"/>
            <w:vAlign w:val="center"/>
          </w:tcPr>
          <w:p>
            <w:r>
              <w:t>&lt;&lt;signatory_title&gt;&gt; / &lt;&lt;signatory_department&gt;&gt;</w:t>
            </w:r>
          </w:p>
        </w:tc>
      </w:tr>
      <w:tr>
        <w:tc>
          <w:tcPr>
            <w:tcW w:type="dxa" w:w="3096"/>
            <w:shd w:fill="D9EAF7"/>
            <w:vAlign w:val="center"/>
          </w:tcPr>
          <w:p>
            <w:r>
              <w:rPr>
                <w:b/>
              </w:rPr>
              <w:t>Company</w:t>
            </w:r>
          </w:p>
        </w:tc>
        <w:tc>
          <w:tcPr>
            <w:tcW w:type="dxa" w:w="6840"/>
            <w:vAlign w:val="center"/>
          </w:tcPr>
          <w:p>
            <w:r>
              <w:t>Audi China Enterprise Management Co., Ltd.</w:t>
            </w:r>
          </w:p>
        </w:tc>
      </w:tr>
      <w:tr>
        <w:tc>
          <w:tcPr>
            <w:tcW w:type="dxa" w:w="3096"/>
            <w:shd w:fill="D9EAF7"/>
            <w:vAlign w:val="center"/>
          </w:tcPr>
          <w:p>
            <w:r>
              <w:rPr>
                <w:b/>
              </w:rPr>
              <w:t>Telephone</w:t>
            </w:r>
          </w:p>
        </w:tc>
        <w:tc>
          <w:tcPr>
            <w:tcW w:type="dxa" w:w="6840"/>
            <w:vAlign w:val="center"/>
          </w:tcPr>
          <w:p>
            <w:r>
              <w:t>&lt;&lt;signatory_phone&gt;&gt;</w:t>
            </w:r>
          </w:p>
        </w:tc>
      </w:tr>
      <w:tr>
        <w:tc>
          <w:tcPr>
            <w:tcW w:type="dxa" w:w="3096"/>
            <w:shd w:fill="D9EAF7"/>
            <w:vAlign w:val="center"/>
          </w:tcPr>
          <w:p>
            <w:r>
              <w:rPr>
                <w:b/>
              </w:rPr>
              <w:t>Email</w:t>
            </w:r>
          </w:p>
        </w:tc>
        <w:tc>
          <w:tcPr>
            <w:tcW w:type="dxa" w:w="6840"/>
            <w:vAlign w:val="center"/>
          </w:tcPr>
          <w:p>
            <w:r>
              <w:t>&lt;&lt;signatory_email&gt;&gt;</w:t>
            </w:r>
          </w:p>
        </w:tc>
      </w:tr>
      <w:tr>
        <w:tc>
          <w:tcPr>
            <w:tcW w:type="dxa" w:w="3096"/>
            <w:shd w:fill="D9EAF7"/>
            <w:vAlign w:val="center"/>
          </w:tcPr>
          <w:p>
            <w:r>
              <w:rPr>
                <w:b/>
              </w:rPr>
              <w:t>Signature and company seal</w:t>
            </w:r>
          </w:p>
        </w:tc>
        <w:tc>
          <w:tcPr>
            <w:tcW w:type="dxa" w:w="6840"/>
            <w:vAlign w:val="center"/>
          </w:tcPr>
          <w:p>
            <w:r>
              <w:t xml:space="preserve"> </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0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