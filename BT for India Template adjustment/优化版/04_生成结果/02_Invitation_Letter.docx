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365D"/>
          <w:sz w:val="32"/>
        </w:rPr>
        <w:t>Invitation Letter</w:t>
      </w:r>
    </w:p>
    <w:tbl>
      <w:tblPr>
        <w:tblW w:type="auto" w:w="0"/>
        <w:jc w:val="center"/>
        <w:tblLayout w:type="fixed"/>
        <w:tblLook w:firstColumn="1" w:firstRow="1" w:lastColumn="0" w:lastRow="0" w:noHBand="0" w:noVBand="1" w:val="04A0"/>
      </w:tblPr>
      <w:tblGrid>
        <w:gridCol w:w="5083"/>
        <w:gridCol w:w="5083"/>
      </w:tblGrid>
      <w:tr>
        <w:tc>
          <w:tcPr>
            <w:tcW w:type="dxa" w:w="3096"/>
            <w:shd w:fill="D9EAF7"/>
            <w:vAlign w:val="center"/>
          </w:tcPr>
          <w:p>
            <w:r>
              <w:rPr>
                <w:b/>
              </w:rPr>
              <w:t>Indian company</w:t>
            </w:r>
          </w:p>
        </w:tc>
        <w:tc>
          <w:tcPr>
            <w:tcW w:type="dxa" w:w="6840"/>
            <w:vAlign w:val="center"/>
          </w:tcPr>
          <w:p>
            <w:r>
              <w:t>&lt;&lt;in_company_name&gt;&gt;</w:t>
            </w:r>
          </w:p>
        </w:tc>
      </w:tr>
      <w:tr>
        <w:tc>
          <w:tcPr>
            <w:tcW w:type="dxa" w:w="3096"/>
            <w:shd w:fill="D9EAF7"/>
            <w:vAlign w:val="center"/>
          </w:tcPr>
          <w:p>
            <w:r>
              <w:rPr>
                <w:b/>
              </w:rPr>
              <w:t>Address</w:t>
            </w:r>
          </w:p>
        </w:tc>
        <w:tc>
          <w:tcPr>
            <w:tcW w:type="dxa" w:w="6840"/>
            <w:vAlign w:val="center"/>
          </w:tcPr>
          <w:p>
            <w:r>
              <w:t>&lt;&lt;in_company_address&gt;&gt;</w:t>
            </w:r>
          </w:p>
        </w:tc>
      </w:tr>
      <w:tr>
        <w:tc>
          <w:tcPr>
            <w:tcW w:type="dxa" w:w="3096"/>
            <w:shd w:fill="D9EAF7"/>
            <w:vAlign w:val="center"/>
          </w:tcPr>
          <w:p>
            <w:r>
              <w:rPr>
                <w:b/>
              </w:rPr>
              <w:t>Inviter</w:t>
            </w:r>
          </w:p>
        </w:tc>
        <w:tc>
          <w:tcPr>
            <w:tcW w:type="dxa" w:w="6840"/>
            <w:vAlign w:val="center"/>
          </w:tcPr>
          <w:p>
            <w:r>
              <w:t>&lt;&lt;inviter_name&gt;&gt;</w:t>
            </w:r>
          </w:p>
        </w:tc>
      </w:tr>
      <w:tr>
        <w:tc>
          <w:tcPr>
            <w:tcW w:type="dxa" w:w="3096"/>
            <w:shd w:fill="D9EAF7"/>
            <w:vAlign w:val="center"/>
          </w:tcPr>
          <w:p>
            <w:r>
              <w:rPr>
                <w:b/>
              </w:rPr>
              <w:t>Title / Department</w:t>
            </w:r>
          </w:p>
        </w:tc>
        <w:tc>
          <w:tcPr>
            <w:tcW w:type="dxa" w:w="6840"/>
            <w:vAlign w:val="center"/>
          </w:tcPr>
          <w:p>
            <w:r>
              <w:t>&lt;&lt;inviter_title&gt;&gt; / &lt;&lt;inviter_department&gt;&gt;</w:t>
            </w:r>
          </w:p>
        </w:tc>
      </w:tr>
      <w:tr>
        <w:tc>
          <w:tcPr>
            <w:tcW w:type="dxa" w:w="3096"/>
            <w:shd w:fill="D9EAF7"/>
            <w:vAlign w:val="center"/>
          </w:tcPr>
          <w:p>
            <w:r>
              <w:rPr>
                <w:b/>
              </w:rPr>
              <w:t>Telephone</w:t>
            </w:r>
          </w:p>
        </w:tc>
        <w:tc>
          <w:tcPr>
            <w:tcW w:type="dxa" w:w="6840"/>
            <w:vAlign w:val="center"/>
          </w:tcPr>
          <w:p>
            <w:r>
              <w:t>&lt;&lt;inviter_mobile&gt;&gt;</w:t>
            </w:r>
          </w:p>
        </w:tc>
      </w:tr>
      <w:tr>
        <w:tc>
          <w:tcPr>
            <w:tcW w:type="dxa" w:w="3096"/>
            <w:shd w:fill="D9EAF7"/>
            <w:vAlign w:val="center"/>
          </w:tcPr>
          <w:p>
            <w:r>
              <w:rPr>
                <w:b/>
              </w:rPr>
              <w:t>Email</w:t>
            </w:r>
          </w:p>
        </w:tc>
        <w:tc>
          <w:tcPr>
            <w:tcW w:type="dxa" w:w="6840"/>
            <w:vAlign w:val="center"/>
          </w:tcPr>
          <w:p>
            <w:r>
              <w:t>&lt;&lt;inviter_email&gt;&gt;</w:t>
            </w:r>
          </w:p>
        </w:tc>
      </w:tr>
      <w:tr>
        <w:tc>
          <w:tcPr>
            <w:tcW w:type="dxa" w:w="3096"/>
            <w:shd w:fill="D9EAF7"/>
            <w:vAlign w:val="center"/>
          </w:tcPr>
          <w:p>
            <w:r>
              <w:rPr>
                <w:b/>
              </w:rPr>
              <w:t>Date</w:t>
            </w:r>
          </w:p>
        </w:tc>
        <w:tc>
          <w:tcPr>
            <w:tcW w:type="dxa" w:w="6840"/>
            <w:vAlign w:val="center"/>
          </w:tcPr>
          <w:p>
            <w:r>
              <w:t>&lt;&lt;invitation_date&gt;&gt;</w:t>
            </w:r>
          </w:p>
        </w:tc>
      </w:tr>
    </w:tbl>
    <w:p>
      <w:r>
        <w:t>To: The Embassy of India, Beijing</w:t>
      </w:r>
    </w:p>
    <w:p>
      <w:r>
        <w:t>We hereby invite &lt;&lt;applicant_name&gt;&gt;, passport No. &lt;&lt;passport_no&gt;&gt;, &lt;&lt;job_title&gt;&gt; of Audi China Enterprise Management Co., Ltd., to visit &lt;&lt;in_company_name&gt;&gt; in India from &lt;&lt;trip_start&gt;&gt; to &lt;&lt;trip_end&gt;&gt; for &lt;&lt;business_purpose&gt;&gt;.</w:t>
      </w:r>
    </w:p>
    <w:tbl>
      <w:tblPr>
        <w:tblW w:type="auto" w:w="0"/>
        <w:jc w:val="center"/>
        <w:tblLayout w:type="fixed"/>
        <w:tblLook w:firstColumn="1" w:firstRow="1" w:lastColumn="0" w:lastRow="0" w:noHBand="0" w:noVBand="1" w:val="04A0"/>
      </w:tblPr>
      <w:tblGrid>
        <w:gridCol w:w="5083"/>
        <w:gridCol w:w="5083"/>
      </w:tblGrid>
      <w:tr>
        <w:tc>
          <w:tcPr>
            <w:tcW w:type="dxa" w:w="3096"/>
            <w:shd w:fill="D9EAF7"/>
            <w:vAlign w:val="center"/>
          </w:tcPr>
          <w:p>
            <w:r>
              <w:rPr>
                <w:b/>
              </w:rPr>
              <w:t>Name</w:t>
            </w:r>
          </w:p>
        </w:tc>
        <w:tc>
          <w:tcPr>
            <w:tcW w:type="dxa" w:w="6840"/>
            <w:vAlign w:val="center"/>
          </w:tcPr>
          <w:p>
            <w:r>
              <w:t>&lt;&lt;applicant_name&gt;&gt;</w:t>
            </w:r>
          </w:p>
        </w:tc>
      </w:tr>
      <w:tr>
        <w:tc>
          <w:tcPr>
            <w:tcW w:type="dxa" w:w="3096"/>
            <w:shd w:fill="D9EAF7"/>
            <w:vAlign w:val="center"/>
          </w:tcPr>
          <w:p>
            <w:r>
              <w:rPr>
                <w:b/>
              </w:rPr>
              <w:t>Passport number</w:t>
            </w:r>
          </w:p>
        </w:tc>
        <w:tc>
          <w:tcPr>
            <w:tcW w:type="dxa" w:w="6840"/>
            <w:vAlign w:val="center"/>
          </w:tcPr>
          <w:p>
            <w:r>
              <w:t>&lt;&lt;passport_no&gt;&gt;</w:t>
            </w:r>
          </w:p>
        </w:tc>
      </w:tr>
      <w:tr>
        <w:tc>
          <w:tcPr>
            <w:tcW w:type="dxa" w:w="3096"/>
            <w:shd w:fill="D9EAF7"/>
            <w:vAlign w:val="center"/>
          </w:tcPr>
          <w:p>
            <w:r>
              <w:rPr>
                <w:b/>
              </w:rPr>
              <w:t>Date of birth</w:t>
            </w:r>
          </w:p>
        </w:tc>
        <w:tc>
          <w:tcPr>
            <w:tcW w:type="dxa" w:w="6840"/>
            <w:vAlign w:val="center"/>
          </w:tcPr>
          <w:p>
            <w:r>
              <w:t>&lt;&lt;dob&gt;&gt;</w:t>
            </w:r>
          </w:p>
        </w:tc>
      </w:tr>
      <w:tr>
        <w:tc>
          <w:tcPr>
            <w:tcW w:type="dxa" w:w="3096"/>
            <w:shd w:fill="D9EAF7"/>
            <w:vAlign w:val="center"/>
          </w:tcPr>
          <w:p>
            <w:r>
              <w:rPr>
                <w:b/>
              </w:rPr>
              <w:t>Position</w:t>
            </w:r>
          </w:p>
        </w:tc>
        <w:tc>
          <w:tcPr>
            <w:tcW w:type="dxa" w:w="6840"/>
            <w:vAlign w:val="center"/>
          </w:tcPr>
          <w:p>
            <w:r>
              <w:t>&lt;&lt;job_title&gt;&gt;</w:t>
            </w:r>
          </w:p>
        </w:tc>
      </w:tr>
      <w:tr>
        <w:tc>
          <w:tcPr>
            <w:tcW w:type="dxa" w:w="3096"/>
            <w:shd w:fill="D9EAF7"/>
            <w:vAlign w:val="center"/>
          </w:tcPr>
          <w:p>
            <w:r>
              <w:rPr>
                <w:b/>
              </w:rPr>
              <w:t>Employer</w:t>
            </w:r>
          </w:p>
        </w:tc>
        <w:tc>
          <w:tcPr>
            <w:tcW w:type="dxa" w:w="6840"/>
            <w:vAlign w:val="center"/>
          </w:tcPr>
          <w:p>
            <w:r>
              <w:t>Audi China Enterprise Management Co., Ltd.</w:t>
            </w:r>
          </w:p>
        </w:tc>
      </w:tr>
    </w:tbl>
    <w:p>
      <w:r>
        <w:t>During the visit, all travel, accommodation, insurance and related expenses will be borne by Chinese employer. We will ensure that the visitor understands and observes the conditions of stay, complies with Indian laws and leaves India before the authorized stay expires.</w:t>
      </w:r>
    </w:p>
    <w:p>
      <w:r>
        <w:t>We respectfully request that the appropriate Business Visa be granted. Please contact us if any further information is required.</w:t>
      </w:r>
    </w:p>
    <w:p>
      <w:r>
        <w:t>Sincerely,</w:t>
      </w:r>
    </w:p>
    <w:tbl>
      <w:tblPr>
        <w:tblW w:type="auto" w:w="0"/>
        <w:jc w:val="center"/>
        <w:tblLayout w:type="fixed"/>
        <w:tblLook w:firstColumn="1" w:firstRow="1" w:lastColumn="0" w:lastRow="0" w:noHBand="0" w:noVBand="1" w:val="04A0"/>
      </w:tblPr>
      <w:tblGrid>
        <w:gridCol w:w="5083"/>
        <w:gridCol w:w="5083"/>
      </w:tblGrid>
      <w:tr>
        <w:tc>
          <w:tcPr>
            <w:tcW w:type="dxa" w:w="3096"/>
            <w:shd w:fill="D9EAF7"/>
            <w:vAlign w:val="center"/>
          </w:tcPr>
          <w:p>
            <w:r>
              <w:rPr>
                <w:b/>
              </w:rPr>
              <w:t>Inviter</w:t>
            </w:r>
          </w:p>
        </w:tc>
        <w:tc>
          <w:tcPr>
            <w:tcW w:type="dxa" w:w="6840"/>
            <w:vAlign w:val="center"/>
          </w:tcPr>
          <w:p>
            <w:r>
              <w:t>&lt;&lt;inviter_name&gt;&gt;</w:t>
            </w:r>
          </w:p>
        </w:tc>
      </w:tr>
      <w:tr>
        <w:tc>
          <w:tcPr>
            <w:tcW w:type="dxa" w:w="3096"/>
            <w:shd w:fill="D9EAF7"/>
            <w:vAlign w:val="center"/>
          </w:tcPr>
          <w:p>
            <w:r>
              <w:rPr>
                <w:b/>
              </w:rPr>
              <w:t>Title</w:t>
            </w:r>
          </w:p>
        </w:tc>
        <w:tc>
          <w:tcPr>
            <w:tcW w:type="dxa" w:w="6840"/>
            <w:vAlign w:val="center"/>
          </w:tcPr>
          <w:p>
            <w:r>
              <w:t>&lt;&lt;inviter_title&gt;&gt;</w:t>
            </w:r>
          </w:p>
        </w:tc>
      </w:tr>
      <w:tr>
        <w:tc>
          <w:tcPr>
            <w:tcW w:type="dxa" w:w="3096"/>
            <w:shd w:fill="D9EAF7"/>
            <w:vAlign w:val="center"/>
          </w:tcPr>
          <w:p>
            <w:r>
              <w:rPr>
                <w:b/>
              </w:rPr>
              <w:t>Company</w:t>
            </w:r>
          </w:p>
        </w:tc>
        <w:tc>
          <w:tcPr>
            <w:tcW w:type="dxa" w:w="6840"/>
            <w:vAlign w:val="center"/>
          </w:tcPr>
          <w:p>
            <w:r>
              <w:t>&lt;&lt;in_company_name&gt;&gt;</w:t>
            </w:r>
          </w:p>
        </w:tc>
      </w:tr>
      <w:tr>
        <w:tc>
          <w:tcPr>
            <w:tcW w:type="dxa" w:w="3096"/>
            <w:shd w:fill="D9EAF7"/>
            <w:vAlign w:val="center"/>
          </w:tcPr>
          <w:p>
            <w:r>
              <w:rPr>
                <w:b/>
              </w:rPr>
              <w:t>Signature / company seal</w:t>
            </w:r>
          </w:p>
        </w:tc>
        <w:tc>
          <w:tcPr>
            <w:tcW w:type="dxa" w:w="6840"/>
            <w:vAlign w:val="center"/>
          </w:tcPr>
          <w:p>
            <w:r>
              <w:t xml:space="preserve"> </w:t>
            </w:r>
          </w:p>
        </w:tc>
      </w:tr>
    </w:tbl>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406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