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32"/>
        </w:rPr>
        <w:t>Business Itinerary</w:t>
      </w:r>
    </w:p>
    <w:p>
      <w:r>
        <w:t>Applicant: &lt;&lt;applicant_name&gt;&gt;    Passport No.: &lt;&lt;passport_no&gt;&gt;    Visit: &lt;&lt;trip_start&gt;&gt; to &lt;&lt;trip_end&gt;&gt;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Start date</w:t>
            </w:r>
          </w:p>
        </w:tc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End date</w:t>
            </w:r>
          </w:p>
        </w:tc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City</w:t>
            </w:r>
          </w:p>
        </w:tc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Company / place</w:t>
            </w:r>
          </w:p>
        </w:tc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Business activities</w:t>
            </w:r>
          </w:p>
        </w:tc>
        <w:tc>
          <w:tcPr>
            <w:tcW w:type="dxa" w:w="1694"/>
            <w:shd w:fill="17365D"/>
          </w:tcPr>
          <w:p>
            <w:r>
              <w:rPr>
                <w:b/>
                <w:color w:val="FFFFFF"/>
              </w:rPr>
              <w:t>Flight / hotel / transport</w:t>
            </w:r>
          </w:p>
        </w:tc>
      </w:tr>
      <w:tr>
        <w:tc>
          <w:tcPr>
            <w:tcW w:type="dxa" w:w="1694"/>
          </w:tcPr>
          <w:p>
            <w:r>
              <w:t>&lt;&lt;Start date&gt;&gt;</w:t>
            </w:r>
          </w:p>
        </w:tc>
        <w:tc>
          <w:tcPr>
            <w:tcW w:type="dxa" w:w="1694"/>
          </w:tcPr>
          <w:p>
            <w:r>
              <w:t>&lt;&lt;End date&gt;&gt;</w:t>
            </w:r>
          </w:p>
        </w:tc>
        <w:tc>
          <w:tcPr>
            <w:tcW w:type="dxa" w:w="1694"/>
          </w:tcPr>
          <w:p>
            <w:r>
              <w:t>&lt;&lt;City&gt;&gt;</w:t>
            </w:r>
          </w:p>
        </w:tc>
        <w:tc>
          <w:tcPr>
            <w:tcW w:type="dxa" w:w="1694"/>
          </w:tcPr>
          <w:p>
            <w:r>
              <w:t>&lt;&lt;Company / place&gt;&gt;</w:t>
            </w:r>
          </w:p>
        </w:tc>
        <w:tc>
          <w:tcPr>
            <w:tcW w:type="dxa" w:w="1694"/>
          </w:tcPr>
          <w:p>
            <w:r>
              <w:t>&lt;&lt;Business activities&gt;&gt;</w:t>
            </w:r>
          </w:p>
        </w:tc>
        <w:tc>
          <w:tcPr>
            <w:tcW w:type="dxa" w:w="1694"/>
          </w:tcPr>
          <w:p>
            <w:r>
              <w:t>&lt;&lt;Flight / hotel / transport&gt;&gt;</w:t>
            </w:r>
          </w:p>
        </w:tc>
      </w:tr>
    </w:tbl>
    <w:p>
      <w:r>
        <w:t>Applicant's signature: ______________________________        Date: __________________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06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