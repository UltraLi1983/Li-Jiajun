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140"/>
      </w:pPr>
      <w:r>
        <w:rPr>
          <w:rFonts w:eastAsia="Heiti SC"/>
          <w:b/>
          <w:sz w:val="24"/>
        </w:rPr>
        <w:t>Li Jiajun</w:t>
      </w:r>
    </w:p>
    <w:p>
      <w:pPr>
        <w:keepNext w:val="0"/>
        <w:spacing w:after="100"/>
      </w:pPr>
      <w:r>
        <w:rPr>
          <w:rFonts w:eastAsia="Heiti SC"/>
          <w:b/>
        </w:rPr>
        <w:t>Target role: Director of Material Procurement and Planning</w:t>
      </w:r>
    </w:p>
    <w:p>
      <w:pPr>
        <w:keepNext w:val="0"/>
        <w:spacing w:after="100"/>
      </w:pPr>
      <w:r>
        <w:rPr>
          <w:rFonts w:eastAsia="Heiti SC"/>
          <w:b w:val="0"/>
        </w:rPr>
        <w:t>Telephone: +86 137 6105 8893    Email: lijiajun_vwpt@163.com</w:t>
      </w:r>
    </w:p>
    <w:p>
      <w:pPr>
        <w:keepNext/>
        <w:spacing w:after="140" w:before="160"/>
      </w:pPr>
      <w:r>
        <w:rPr>
          <w:rFonts w:eastAsia="Heiti SC"/>
          <w:b/>
          <w:sz w:val="20"/>
        </w:rPr>
        <w:t>Professional Summary</w:t>
      </w:r>
    </w:p>
    <w:p>
      <w:pPr>
        <w:keepNext w:val="0"/>
        <w:spacing w:after="100"/>
      </w:pPr>
      <w:r>
        <w:rPr>
          <w:rFonts w:eastAsia="Heiti SC"/>
          <w:b w:val="0"/>
        </w:rPr>
        <w:t>Supply chain professional with 20 years of Volkswagen and Audi experience across material planning, supply and capacity coordination, supplier development and operational improvement. Led three direct reports from 2010 to 2022, supporting an engine plant with peak annual output of 1.7 million units. Experienced in supply-side S&amp;OP, SAP MRP operations and Web-EDI implementation, connecting demand, effective capacity and inventory strategies to improve delivery performance.</w:t>
      </w:r>
    </w:p>
    <w:p>
      <w:pPr>
        <w:keepNext/>
        <w:spacing w:after="140" w:before="160"/>
      </w:pPr>
      <w:r>
        <w:rPr>
          <w:rFonts w:eastAsia="Heiti SC"/>
          <w:b/>
          <w:sz w:val="20"/>
        </w:rPr>
        <w:t>Education</w:t>
      </w:r>
    </w:p>
    <w:p>
      <w:pPr>
        <w:keepNext w:val="0"/>
        <w:spacing w:after="100"/>
      </w:pPr>
      <w:r>
        <w:rPr>
          <w:rFonts w:eastAsia="Heiti SC"/>
          <w:b w:val="0"/>
        </w:rPr>
        <w:t>Sep 2002 – Jun 2006 | Shanghai Maritime University</w:t>
        <w:br/>
        <w:t>Bachelor of Engineering in Marine Engineering</w:t>
      </w:r>
    </w:p>
    <w:p>
      <w:pPr>
        <w:keepNext/>
        <w:spacing w:after="140" w:before="160"/>
      </w:pPr>
      <w:r>
        <w:rPr>
          <w:rFonts w:eastAsia="Heiti SC"/>
          <w:b/>
          <w:sz w:val="20"/>
        </w:rPr>
        <w:t>Professional Experience</w:t>
      </w:r>
    </w:p>
    <w:p>
      <w:pPr>
        <w:keepNext/>
        <w:spacing w:after="140" w:before="120"/>
      </w:pPr>
      <w:r>
        <w:rPr>
          <w:rFonts w:eastAsia="Heiti SC"/>
          <w:b/>
          <w:sz w:val="19"/>
        </w:rPr>
        <w:t>May 2022 – Present | Audi China</w:t>
        <w:br/>
        <w:t>Supply Chain Auditor and Planner</w:t>
      </w:r>
    </w:p>
    <w:p>
      <w:pPr>
        <w:keepNext w:val="0"/>
        <w:spacing w:after="100"/>
        <w:ind w:left="200" w:hanging="200"/>
      </w:pPr>
      <w:r>
        <w:rPr>
          <w:rFonts w:eastAsia="Heiti SC"/>
          <w:b w:val="0"/>
        </w:rPr>
        <w:t>•  Supplier qualification and development: Conducted end-to-end supply chain audits for 100+ suppliers across Asia-Pacific, covering demand, procurement, production planning, material flow and shipping. Coached 13 suppliers to improve operations and supported six new project launches.</w:t>
      </w:r>
    </w:p>
    <w:p>
      <w:pPr>
        <w:keepNext w:val="0"/>
        <w:spacing w:after="100"/>
        <w:ind w:left="200" w:hanging="200"/>
      </w:pPr>
      <w:r>
        <w:rPr>
          <w:rFonts w:eastAsia="Heiti SC"/>
          <w:b w:val="0"/>
        </w:rPr>
        <w:t>•  Maturity and capacity management: Supported 11+ key PPE China suppliers in building supply chain capability under QPNi requirements. Supported capacity planning, ramp-up and bottleneck resolution; reduced assembly cycle time at a German brake caliper supplier from 35.4 to 27.3 seconds per unit, approximately 23%.</w:t>
      </w:r>
    </w:p>
    <w:p>
      <w:pPr>
        <w:keepNext w:val="0"/>
        <w:spacing w:after="100"/>
        <w:ind w:left="200" w:hanging="200"/>
      </w:pPr>
      <w:r>
        <w:rPr>
          <w:rFonts w:eastAsia="Heiti SC"/>
          <w:b w:val="0"/>
        </w:rPr>
        <w:t>•  Consulting practice development: As a founding core member, helped establish the framework and processes for external supply chain consulting within three months; delivered operational diagnosis and improvement support.</w:t>
      </w:r>
    </w:p>
    <w:p>
      <w:pPr>
        <w:keepNext/>
        <w:spacing w:after="140" w:before="120"/>
      </w:pPr>
      <w:r>
        <w:rPr>
          <w:rFonts w:eastAsia="Heiti SC"/>
          <w:b/>
          <w:sz w:val="19"/>
        </w:rPr>
        <w:t>Selected Project | Supply Planning and Inventory Optimization (2025)</w:t>
      </w:r>
    </w:p>
    <w:p>
      <w:pPr>
        <w:keepNext w:val="0"/>
        <w:spacing w:after="100"/>
        <w:ind w:left="200" w:hanging="200"/>
      </w:pPr>
      <w:r>
        <w:rPr>
          <w:rFonts w:eastAsia="Heiti SC"/>
          <w:b w:val="0"/>
        </w:rPr>
        <w:t>•  Addressed low production-plan attainment, high finished-goods and raw-material inventories, and urgent freight costs. Reviewed customer demand processing and S&amp;OP to reset finished-goods inventory policies.</w:t>
      </w:r>
    </w:p>
    <w:p>
      <w:pPr>
        <w:keepNext w:val="0"/>
        <w:spacing w:after="100"/>
        <w:ind w:left="200" w:hanging="200"/>
      </w:pPr>
      <w:r>
        <w:rPr>
          <w:rFonts w:eastAsia="Heiti SC"/>
          <w:b w:val="0"/>
        </w:rPr>
        <w:t>•  Used a self-developed tool to calibrate production master data and system availability, reassess effective capacity, and adjust scheduling and raw-material inventory policies. Applied Pareto analysis to inventory value and turnover, aligning lead times, MOQs and handling units with planning and procurement teams.</w:t>
      </w:r>
    </w:p>
    <w:p>
      <w:pPr>
        <w:keepNext w:val="0"/>
        <w:spacing w:after="100"/>
        <w:ind w:left="200" w:hanging="200"/>
      </w:pPr>
      <w:r>
        <w:rPr>
          <w:rFonts w:eastAsia="Heiti SC"/>
          <w:b w:val="0"/>
        </w:rPr>
        <w:t>•  Customer reviews approximately six months after consulting reported: a German client reduced related costs by approximately 17%, delivery lead time from 30 to 25 days, and space occupancy by 10%. Another manufacturer reduced related costs by approximately 14%, inventory days from 28 to 22, and urgent freight cost share from 5% to 2%, while raising order fulfillment from 85% to 93%.</w:t>
      </w:r>
    </w:p>
    <w:p>
      <w:r>
        <w:br w:type="page"/>
      </w:r>
    </w:p>
    <w:p>
      <w:pPr>
        <w:keepNext w:val="0"/>
        <w:spacing w:after="100"/>
      </w:pPr>
      <w:r>
        <w:rPr>
          <w:rFonts w:eastAsia="Heiti SC"/>
          <w:b/>
          <w:sz w:val="22"/>
        </w:rPr>
        <w:t>Li Jiajun | Professional Experience (continued)</w:t>
      </w:r>
    </w:p>
    <w:p>
      <w:pPr>
        <w:keepNext/>
        <w:spacing w:after="140" w:before="120"/>
      </w:pPr>
      <w:r>
        <w:rPr>
          <w:rFonts w:eastAsia="Heiti SC"/>
          <w:b/>
          <w:sz w:val="19"/>
        </w:rPr>
        <w:t>Jul 2010 – May 2022 | Shanghai Volkswagen Powertrain / SAIC Volkswagen</w:t>
        <w:br/>
        <w:t>Leader of BKM team (Supply Chain Resource Management)</w:t>
      </w:r>
    </w:p>
    <w:p>
      <w:pPr>
        <w:keepNext w:val="0"/>
        <w:spacing w:after="100"/>
        <w:ind w:left="200" w:hanging="200"/>
      </w:pPr>
      <w:r>
        <w:rPr>
          <w:rFonts w:eastAsia="Heiti SC"/>
          <w:b w:val="0"/>
        </w:rPr>
        <w:t>•  People management: Led three direct reports and reported to the Senior Manager of Series Logistics. Owned work allocation, goal setting, performance scoring and reviews, training and first-round interviews; coordinated risk reporting and resource management for engine components.</w:t>
      </w:r>
    </w:p>
    <w:p>
      <w:pPr>
        <w:keepNext w:val="0"/>
        <w:spacing w:after="100"/>
        <w:ind w:left="200" w:hanging="200"/>
      </w:pPr>
      <w:r>
        <w:rPr>
          <w:rFonts w:eastAsia="Heiti SC"/>
          <w:b w:val="0"/>
        </w:rPr>
        <w:t>•  Supply planning and S&amp;OP: Managed capacity and supply risks across 150+ material groups and 500+ parts, supporting a plant with peak annual output of 1.7 million engines. Assessed short-term disruptions, rolling 16-week forecasts, next-year capacity requirements and new-project demand to support China-region and plant-level S&amp;OP and production scheduling.</w:t>
      </w:r>
    </w:p>
    <w:p>
      <w:pPr>
        <w:keepNext w:val="0"/>
        <w:spacing w:after="100"/>
        <w:ind w:left="200" w:hanging="200"/>
      </w:pPr>
      <w:r>
        <w:rPr>
          <w:rFonts w:eastAsia="Heiti SC"/>
          <w:b w:val="0"/>
        </w:rPr>
        <w:t>•  Risk response and resource coordination: Determined routine supply-risk responses and capacity coordination plans with Volkswagen Group China, FAW-Volkswagen, procurement and quality teams. Presented mitigation plans to the company General Manager at weekly production meetings and sought approval for buffer inventory and additional expenditure.</w:t>
      </w:r>
    </w:p>
    <w:p>
      <w:pPr>
        <w:keepNext w:val="0"/>
        <w:spacing w:after="100"/>
        <w:ind w:left="200" w:hanging="200"/>
      </w:pPr>
      <w:r>
        <w:rPr>
          <w:rFonts w:eastAsia="Heiti SC"/>
          <w:b w:val="0"/>
        </w:rPr>
        <w:t>•  Inventory and supplier performance: Developed buffer-stock proposals considering demand, warehouse constraints and VMI operations. Coordinated monthly supplier assessment and corrective actions across capacity, delivery accuracy, timeliness and packaging. Served as SRS project lead and company key user for assessment-rule development and system implementation.</w:t>
      </w:r>
    </w:p>
    <w:p>
      <w:pPr>
        <w:keepNext/>
        <w:spacing w:after="140" w:before="120"/>
      </w:pPr>
      <w:r>
        <w:rPr>
          <w:rFonts w:eastAsia="Heiti SC"/>
          <w:b/>
          <w:sz w:val="19"/>
        </w:rPr>
        <w:t>Selected Project | Semiconductor Supply Risk Early Warning (2021)</w:t>
      </w:r>
    </w:p>
    <w:p>
      <w:pPr>
        <w:keepNext w:val="0"/>
        <w:spacing w:after="100"/>
        <w:ind w:left="200" w:hanging="200"/>
      </w:pPr>
      <w:r>
        <w:rPr>
          <w:rFonts w:eastAsia="Heiti SC"/>
          <w:b w:val="0"/>
        </w:rPr>
        <w:t>•  Coordinated engineering, procurement, logistics and quality teams to screen 489 production parts and identify 35 semiconductor-related parts. Classified risks by origin and type, and introduced rolling inventory updates at critical supply nodes to provide at least eight weeks of advance warning for production and material coordination.</w:t>
      </w:r>
    </w:p>
    <w:p>
      <w:pPr>
        <w:keepNext/>
        <w:spacing w:after="140" w:before="120"/>
      </w:pPr>
      <w:r>
        <w:rPr>
          <w:rFonts w:eastAsia="Heiti SC"/>
          <w:b/>
          <w:sz w:val="19"/>
        </w:rPr>
        <w:t>Jul 2006 – Jun 2010 | Shanghai Volkswagen Powertrain</w:t>
        <w:br/>
        <w:t>Material Planner</w:t>
      </w:r>
    </w:p>
    <w:p>
      <w:pPr>
        <w:keepNext w:val="0"/>
        <w:spacing w:after="100"/>
        <w:ind w:left="200" w:hanging="200"/>
      </w:pPr>
      <w:r>
        <w:rPr>
          <w:rFonts w:eastAsia="Heiti SC"/>
          <w:b w:val="0"/>
        </w:rPr>
        <w:t>•  Operated SAP MRP and released material plans through Web-EDI. Maintained lead-time, MOQ and safety-stock parameters; tracked deliveries, expedited shortages and supported scheduling based on material availability.</w:t>
      </w:r>
    </w:p>
    <w:p>
      <w:pPr>
        <w:keepNext w:val="0"/>
        <w:spacing w:after="100"/>
        <w:ind w:left="200" w:hanging="200"/>
      </w:pPr>
      <w:r>
        <w:rPr>
          <w:rFonts w:eastAsia="Heiti SC"/>
          <w:b w:val="0"/>
        </w:rPr>
        <w:t>•  Adjusted delivery frequency and MOQs to production needs and warehouse constraints; coordinated handling-unit changes with logistics planning to manage inventory occupancy and maintain supply.</w:t>
      </w:r>
    </w:p>
    <w:p>
      <w:pPr>
        <w:keepNext w:val="0"/>
        <w:spacing w:after="100"/>
        <w:ind w:left="200" w:hanging="200"/>
      </w:pPr>
      <w:r>
        <w:rPr>
          <w:rFonts w:eastAsia="Heiti SC"/>
          <w:b w:val="0"/>
        </w:rPr>
        <w:t>•  Core member and key user for the 2009 SAP MRP and Web-EDI implementation, replacing Excel and email-based plan release with system-supported processes and introducing receiving time windows.</w:t>
      </w:r>
    </w:p>
    <w:p>
      <w:pPr>
        <w:keepNext/>
        <w:spacing w:after="140" w:before="160"/>
      </w:pPr>
      <w:r>
        <w:rPr>
          <w:rFonts w:eastAsia="Heiti SC"/>
          <w:b/>
          <w:sz w:val="20"/>
        </w:rPr>
        <w:t>Skills and Qualifications</w:t>
      </w:r>
    </w:p>
    <w:p>
      <w:pPr>
        <w:keepNext w:val="0"/>
        <w:spacing w:after="100"/>
      </w:pPr>
      <w:r>
        <w:rPr>
          <w:rFonts w:eastAsia="Heiti SC"/>
          <w:b w:val="0"/>
        </w:rPr>
        <w:t>Systems: SAP MRP, Web-EDI, Excel, PowerPoint; self-developed capacity analysis tools; AI-assisted programming to build small applications for physical scenario planning and transport capacity allocation.</w:t>
        <w:br/>
        <w:t>Methods: VDA 6.3 and VDA 6.8 process auditing; QPNi supply chain maturity management.</w:t>
        <w:br/>
        <w:t>Training: External lecturer, SAIC Group Training Center (2020–2022); team coaching and internal training; coached VW Anhui on supply chain auditing and Audi FAW on ramp-up capacity calculation and evaluation.</w:t>
        <w:br/>
        <w:t>English: Work within an international team with colleagues from Audi Germany and Audi Mexico; all internal Audi meetings and emails in English; CET-4.</w:t>
      </w:r>
    </w:p>
    <w:p>
      <w:pPr>
        <w:sectPr w:rsidR="00FC693F" w:rsidRPr="0006063C" w:rsidSect="00034616">
          <w:footerReference w:type="default" r:id="rId10"/>
          <w:headerReference w:type="default" r:id="rId11"/>
          <w:pgSz w:w="10800" w:h="15600"/>
          <w:pgMar w:top="980" w:right="540" w:bottom="700" w:left="540" w:header="200" w:footer="300" w:gutter="0"/>
          <w:cols w:space="720"/>
          <w:docGrid w:linePitch="360"/>
        </w:sectPr>
      </w:pPr>
    </w:p>
    <w:p>
      <w:pPr>
        <w:keepNext w:val="0"/>
        <w:spacing w:after="140"/>
      </w:pPr>
      <w:r>
        <w:rPr>
          <w:rFonts w:eastAsia="Heiti SC"/>
          <w:b/>
          <w:sz w:val="24"/>
        </w:rPr>
        <w:t>李嘉俊</w:t>
      </w:r>
    </w:p>
    <w:p>
      <w:pPr>
        <w:keepNext w:val="0"/>
        <w:spacing w:after="100"/>
      </w:pPr>
      <w:r>
        <w:rPr>
          <w:rFonts w:eastAsia="Heiti SC"/>
          <w:b/>
          <w:sz w:val="19"/>
        </w:rPr>
        <w:t>求职方向：物料采购及计划总监</w:t>
      </w:r>
    </w:p>
    <w:p>
      <w:pPr>
        <w:keepNext w:val="0"/>
        <w:spacing w:after="120"/>
      </w:pPr>
      <w:r>
        <w:rPr>
          <w:rFonts w:eastAsia="Heiti SC"/>
          <w:b w:val="0"/>
        </w:rPr>
        <w:t>联系电话：137 6105 8893    邮箱：lijiajun_vwpt@163.com</w:t>
      </w:r>
    </w:p>
    <w:p>
      <w:pPr>
        <w:keepNext/>
        <w:spacing w:after="140" w:before="160"/>
      </w:pPr>
      <w:r>
        <w:rPr>
          <w:rFonts w:eastAsia="Heiti SC"/>
          <w:b/>
          <w:sz w:val="20"/>
        </w:rPr>
        <w:t>核心简介</w:t>
      </w:r>
    </w:p>
    <w:p>
      <w:pPr>
        <w:keepNext w:val="0"/>
        <w:spacing w:after="100"/>
      </w:pPr>
      <w:r>
        <w:rPr>
          <w:rFonts w:eastAsia="Heiti SC"/>
          <w:b w:val="0"/>
        </w:rPr>
        <w:t>20 年大众及奥迪供应链工作经验，覆盖物料计划、供应资源与产能协调、供应商开发及运营改善。2010—2022 年带领 3 名直属成员，服务单厂峰值年产 170 万台发动机的生产体系，参与中国区及公司层级 S&amp;OP 供应侧评估。具备 SAP MRP 实操及 Web-EDI 上线经验，能够结合客户需求、有效产能与库存策略，推动计划和交付改善。</w:t>
      </w:r>
    </w:p>
    <w:p>
      <w:pPr>
        <w:keepNext/>
        <w:spacing w:after="140" w:before="160"/>
      </w:pPr>
      <w:r>
        <w:rPr>
          <w:rFonts w:eastAsia="Heiti SC"/>
          <w:b/>
          <w:sz w:val="20"/>
        </w:rPr>
        <w:t>教育背景</w:t>
      </w:r>
    </w:p>
    <w:p>
      <w:pPr>
        <w:keepNext w:val="0"/>
        <w:spacing w:after="100"/>
      </w:pPr>
      <w:r>
        <w:rPr>
          <w:rFonts w:eastAsia="Heiti SC"/>
          <w:b/>
        </w:rPr>
        <w:t>2002.09—2006.06｜上海海事大学｜轮机工程｜本科（工学学士）</w:t>
      </w:r>
    </w:p>
    <w:p>
      <w:pPr>
        <w:keepNext/>
        <w:spacing w:after="140" w:before="160"/>
      </w:pPr>
      <w:r>
        <w:rPr>
          <w:rFonts w:eastAsia="Heiti SC"/>
          <w:b/>
          <w:sz w:val="20"/>
        </w:rPr>
        <w:t>工作经历</w:t>
      </w:r>
    </w:p>
    <w:p>
      <w:pPr>
        <w:keepNext/>
        <w:spacing w:after="140" w:before="120"/>
      </w:pPr>
      <w:r>
        <w:rPr>
          <w:rFonts w:eastAsia="Heiti SC"/>
          <w:b/>
          <w:sz w:val="19"/>
        </w:rPr>
        <w:t>2022.05—至今｜奥迪（中国）企业管理有限公司</w:t>
        <w:br/>
        <w:t>供应链审核与规划员</w:t>
      </w:r>
    </w:p>
    <w:p>
      <w:pPr>
        <w:keepNext w:val="0"/>
        <w:spacing w:after="100"/>
        <w:ind w:left="200" w:hanging="200"/>
      </w:pPr>
      <w:r>
        <w:rPr>
          <w:rFonts w:eastAsia="Heiti SC"/>
          <w:b w:val="0"/>
        </w:rPr>
        <w:t>•  供应商审核与开发：开展亚太区 100+ 家供应商供应链过程审核，覆盖需求、采购、生产计划、物料流及发运，为项目准入提供依据；辅导 13 家供应商提升运作能力，支持 6 个新项目启动。</w:t>
      </w:r>
    </w:p>
    <w:p>
      <w:pPr>
        <w:keepNext w:val="0"/>
        <w:spacing w:after="100"/>
        <w:ind w:left="200" w:hanging="200"/>
      </w:pPr>
      <w:r>
        <w:rPr>
          <w:rFonts w:eastAsia="Heiti SC"/>
          <w:b w:val="0"/>
        </w:rPr>
        <w:t>•  成熟度与产能管理：参与 PPE 中国项目，推动 11+ 家关键供应商按 QPNi 要求建设供应链能力；支持产能规划、爬坡及瓶颈改善。某德资卡钳供应商装配节拍由 35.4 秒／件降至 27.3 秒／件，缩短约 23%。</w:t>
      </w:r>
    </w:p>
    <w:p>
      <w:pPr>
        <w:keepNext w:val="0"/>
        <w:spacing w:after="100"/>
        <w:ind w:left="200" w:hanging="200"/>
      </w:pPr>
      <w:r>
        <w:rPr>
          <w:rFonts w:eastAsia="Heiti SC"/>
          <w:b w:val="0"/>
        </w:rPr>
        <w:t>•  咨询业务建设：作为初创核心成员，参与在 3 个月内完成对外供应链咨询业务框架与流程建设，负责客户运营诊断及改善落地。</w:t>
      </w:r>
    </w:p>
    <w:p>
      <w:pPr>
        <w:keepNext/>
        <w:spacing w:after="140" w:before="120"/>
      </w:pPr>
      <w:r>
        <w:rPr>
          <w:rFonts w:eastAsia="Heiti SC"/>
          <w:b/>
          <w:sz w:val="19"/>
        </w:rPr>
        <w:t>重点项目｜制造企业供应计划与库存优化咨询（2025 年）</w:t>
      </w:r>
    </w:p>
    <w:p>
      <w:pPr>
        <w:keepNext w:val="0"/>
        <w:spacing w:after="100"/>
        <w:ind w:left="200" w:hanging="200"/>
      </w:pPr>
      <w:r>
        <w:rPr>
          <w:rFonts w:eastAsia="Heiti SC"/>
          <w:b w:val="0"/>
        </w:rPr>
        <w:t>•  针对计划达成率低、成品与原材料库存高及紧急运输费用问题，梳理客户需求处理与 S&amp;OP 流程，调整成品库存设置策略。</w:t>
      </w:r>
    </w:p>
    <w:p>
      <w:pPr>
        <w:keepNext w:val="0"/>
        <w:spacing w:after="100"/>
        <w:ind w:left="200" w:hanging="200"/>
      </w:pPr>
      <w:r>
        <w:rPr>
          <w:rFonts w:eastAsia="Heiti SC"/>
          <w:b w:val="0"/>
        </w:rPr>
        <w:t>•  通过自制工具校准生产主数据及系统可用率，重新评估有效产能、调整排产与原材料备库策略；结合库存金额和周转表现开展帕累托分析，协同物料计划及采购优化 Lead time、MOQ 和包装／搬运单元。</w:t>
      </w:r>
    </w:p>
    <w:p>
      <w:pPr>
        <w:keepNext w:val="0"/>
        <w:spacing w:after="100"/>
        <w:ind w:left="200" w:hanging="200"/>
      </w:pPr>
      <w:r>
        <w:rPr>
          <w:rFonts w:eastAsia="Heiti SC"/>
          <w:b w:val="0"/>
        </w:rPr>
        <w:t>•  咨询实施后约 6 个月回访：一家德资客户相关成本降低约 17%，交付周期由 30 天降至 25 天，空间占用减少 10%；另一家制造企业相关成本降低约 14%，库存周转天数由 28 天降至 22 天，订单满足率由 85% 升至 93%，紧急运输成本占比由 5% 降至 2%。</w:t>
      </w:r>
    </w:p>
    <w:p>
      <w:r>
        <w:br w:type="page"/>
      </w:r>
    </w:p>
    <w:p>
      <w:pPr>
        <w:keepNext w:val="0"/>
        <w:spacing w:after="100"/>
      </w:pPr>
      <w:r>
        <w:rPr>
          <w:rFonts w:eastAsia="Heiti SC"/>
          <w:b/>
          <w:sz w:val="22"/>
        </w:rPr>
        <w:t>李嘉俊｜工作经历（续）</w:t>
      </w:r>
    </w:p>
    <w:p>
      <w:pPr>
        <w:keepNext/>
        <w:spacing w:after="140" w:before="120"/>
      </w:pPr>
      <w:r>
        <w:rPr>
          <w:rFonts w:eastAsia="Heiti SC"/>
          <w:b/>
          <w:sz w:val="19"/>
        </w:rPr>
        <w:t>2010.07—2022.05｜上海大众动力总成有限公司／上汽大众</w:t>
        <w:br/>
        <w:t>Leader of BKM team（供应链资源管理团队）</w:t>
      </w:r>
    </w:p>
    <w:p>
      <w:pPr>
        <w:keepNext w:val="0"/>
        <w:spacing w:after="100"/>
        <w:ind w:left="200" w:hanging="200"/>
      </w:pPr>
      <w:r>
        <w:rPr>
          <w:rFonts w:eastAsia="Heiti SC"/>
          <w:b w:val="0"/>
        </w:rPr>
        <w:t>•  直属团队管理：带领 3 名成员，向批量物流高级经理汇报；负责分工、目标设定、绩效评分与面谈、培训带教和招聘初面，组织开展风险周报、发动机核心结构件及配套零部件资源管理。</w:t>
      </w:r>
    </w:p>
    <w:p>
      <w:pPr>
        <w:keepNext w:val="0"/>
        <w:spacing w:after="100"/>
        <w:ind w:left="200" w:hanging="200"/>
      </w:pPr>
      <w:r>
        <w:rPr>
          <w:rFonts w:eastAsia="Heiti SC"/>
          <w:b w:val="0"/>
        </w:rPr>
        <w:t>•  供应计划与 S&amp;OP：覆盖 150+ 材料组、500+ 零部件，服务单厂峰值年产 170 万台发动机的生产需求。综合短期异常、16 周滚动预测、次年 12 个月产能及新项目需求，汇总供应风险与产能约束，参与中国区及公司 S&amp;OP，支持后续排产。</w:t>
      </w:r>
    </w:p>
    <w:p>
      <w:pPr>
        <w:keepNext w:val="0"/>
        <w:spacing w:after="100"/>
        <w:ind w:left="200" w:hanging="200"/>
      </w:pPr>
      <w:r>
        <w:rPr>
          <w:rFonts w:eastAsia="Heiti SC"/>
          <w:b w:val="0"/>
        </w:rPr>
        <w:t>•  风险处置与资源协调：确定常规风险应对和产能协调方案，联动大众中国、一汽大众及采购、质量等团队解决问题；在生产周例会上向公司总经理汇报，推动备库及额外支出审批。</w:t>
      </w:r>
    </w:p>
    <w:p>
      <w:pPr>
        <w:keepNext w:val="0"/>
        <w:spacing w:after="100"/>
        <w:ind w:left="200" w:hanging="200"/>
      </w:pPr>
      <w:r>
        <w:rPr>
          <w:rFonts w:eastAsia="Heiti SC"/>
          <w:b w:val="0"/>
        </w:rPr>
        <w:t>•  库存与供应商绩效：结合需求、仓储场地约束及 VMI 制定备库方案，平衡保供与库存占用；组织供应商月度考核及整改，覆盖产能、交付准确率与及时率、包装等维度。作为 SRS 项目负责人及公司 Key user，参与考评规则制定和系统上线。</w:t>
      </w:r>
    </w:p>
    <w:p>
      <w:pPr>
        <w:keepNext/>
        <w:spacing w:after="140" w:before="120"/>
      </w:pPr>
      <w:r>
        <w:rPr>
          <w:rFonts w:eastAsia="Heiti SC"/>
          <w:b/>
          <w:sz w:val="19"/>
        </w:rPr>
        <w:t>重点项目｜芯片供应风险预警（2021 年）</w:t>
      </w:r>
    </w:p>
    <w:p>
      <w:pPr>
        <w:keepNext w:val="0"/>
        <w:spacing w:after="100"/>
        <w:ind w:left="200" w:hanging="200"/>
      </w:pPr>
      <w:r>
        <w:rPr>
          <w:rFonts w:eastAsia="Heiti SC"/>
          <w:b w:val="0"/>
        </w:rPr>
        <w:t>•  组织开发、采购、物流及质量团队排查 489 个量产零部件，识别 35 个涉芯片零件，按产地与类型分类管理；通过关键节点库存滚动通报，将相关断供风险预警提前至少 8 周，为生产调整与物料协调争取窗口。</w:t>
      </w:r>
    </w:p>
    <w:p>
      <w:pPr>
        <w:keepNext/>
        <w:spacing w:after="140" w:before="120"/>
      </w:pPr>
      <w:r>
        <w:rPr>
          <w:rFonts w:eastAsia="Heiti SC"/>
          <w:b/>
          <w:sz w:val="19"/>
        </w:rPr>
        <w:t>2006.07—2010.06｜上海大众动力总成有限公司</w:t>
        <w:br/>
        <w:t>零件筹措／物料计划员</w:t>
      </w:r>
    </w:p>
    <w:p>
      <w:pPr>
        <w:keepNext w:val="0"/>
        <w:spacing w:after="100"/>
        <w:ind w:left="200" w:hanging="200"/>
      </w:pPr>
      <w:r>
        <w:rPr>
          <w:rFonts w:eastAsia="Heiti SC"/>
          <w:b w:val="0"/>
        </w:rPr>
        <w:t>•  操作 SAP MRP 制定物料计划并经 Web-EDI 发布；维护交付提前期、最小订货量及安全库存参数，跟踪到货、催交紧缺物料，依据物料供应情况支持排产。</w:t>
      </w:r>
    </w:p>
    <w:p>
      <w:pPr>
        <w:keepNext w:val="0"/>
        <w:spacing w:after="100"/>
        <w:ind w:left="200" w:hanging="200"/>
      </w:pPr>
      <w:r>
        <w:rPr>
          <w:rFonts w:eastAsia="Heiti SC"/>
          <w:b w:val="0"/>
        </w:rPr>
        <w:t>•  根据生产需求及仓储限制调整交货频次和最小订货量，协同物流规划优化包装／搬运单元，控制库存占用并满足生产供应。</w:t>
      </w:r>
    </w:p>
    <w:p>
      <w:pPr>
        <w:keepNext w:val="0"/>
        <w:spacing w:after="100"/>
        <w:ind w:left="200" w:hanging="200"/>
      </w:pPr>
      <w:r>
        <w:rPr>
          <w:rFonts w:eastAsia="Heiti SC"/>
          <w:b w:val="0"/>
        </w:rPr>
        <w:t>•  作为 2009 年 SAP MRP 与 Web-EDI 上线核心成员及 Key user，参与物料计划由 Excel 与邮件发布向系统化运作转换，引入收货时间窗改善仓库接收效率。</w:t>
      </w:r>
    </w:p>
    <w:p>
      <w:pPr>
        <w:keepNext/>
        <w:spacing w:after="140" w:before="160"/>
      </w:pPr>
      <w:r>
        <w:rPr>
          <w:rFonts w:eastAsia="Heiti SC"/>
          <w:b/>
          <w:sz w:val="20"/>
        </w:rPr>
        <w:t>相关技能</w:t>
      </w:r>
    </w:p>
    <w:p>
      <w:pPr>
        <w:keepNext w:val="0"/>
        <w:spacing w:after="100"/>
      </w:pPr>
      <w:r>
        <w:rPr>
          <w:rFonts w:eastAsia="Heiti SC"/>
          <w:b w:val="0"/>
        </w:rPr>
        <w:t>系统与工具：SAP MRP、Web-EDI、Excel、PowerPoint；自制产能测算工具；使用 AI 编程制作小程序，包括物理场景规划与运力配置等。</w:t>
        <w:br/>
        <w:t>专业体系：VDA 6.3、VDA 6.8 过程审核；QPNi 供应链成熟度管理。</w:t>
        <w:br/>
        <w:t>培训：上汽集团培训中心外聘讲师（2020—2022 年）；团队带教与业务内训；带教 VW Anhui 供应链审核、奥迪一汽有限公司起步产能测算与评价。</w:t>
        <w:br/>
        <w:t>英语：与德国、墨西哥奥迪同事组成的国际团队协作共事，奥迪内部会议及邮件全英语；CET-4。</w:t>
      </w:r>
    </w:p>
    <w:sectPr>
      <w:headerReference w:type="default" r:id="rId9"/>
      <w:footerReference w:type="default" r:id="rId10"/>
      <w:pgSz w:w="10800" w:h="15600"/>
      <w:pgMar w:top="980" w:right="540" w:bottom="700" w:left="540" w:header="200" w:footer="30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18" w:color="A0A0A0" w:space="5"/>
      </w:pBdr>
    </w:pPr>
    <w:r>
      <w:rPr>
        <w:rFonts w:eastAsia="Heiti SC"/>
        <w:b/>
        <w:color w:val="999999"/>
        <w:sz w:val="34"/>
      </w:rPr>
      <w:t>个 人 简 历</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18" w:color="A0A0A0" w:space="5"/>
      </w:pBdr>
    </w:pPr>
    <w:r>
      <w:rPr>
        <w:rFonts w:eastAsia="Heiti SC"/>
        <w:b/>
        <w:color w:val="999999"/>
        <w:sz w:val="34"/>
      </w:rPr>
      <w:t>Resume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00"/>
    </w:pPr>
    <w:rPr>
      <w:rFonts w:ascii="Arial" w:hAnsi="Arial" w:eastAsia="Heiti SC"/>
      <w:color w:val="42424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李嘉俊 | 物料采购及计划总监 / Material Procurement and Planning</dc:title>
  <dc:subject/>
  <dc:creator>李嘉俊</dc:creator>
  <cp:keywords/>
  <dc:description>generated by python-docx</dc:description>
  <cp:lastModifiedBy/>
  <cp:revision>1</cp:revision>
  <dcterms:created xsi:type="dcterms:W3CDTF">2013-12-23T23:15:00Z</dcterms:created>
  <dcterms:modified xsi:type="dcterms:W3CDTF">2013-12-23T23:15:00Z</dcterms:modified>
  <cp:category/>
</cp:coreProperties>
</file>